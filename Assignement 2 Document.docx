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1BE66" w14:textId="77777777" w:rsidR="0023003D" w:rsidRDefault="00000000">
      <w:pPr>
        <w:pStyle w:val="Title"/>
      </w:pPr>
      <w:r>
        <w:t>Assignment 2: Database Automation and CI/CD Pipeline</w:t>
      </w:r>
    </w:p>
    <w:p w14:paraId="05D1FA98" w14:textId="77777777" w:rsidR="0023003D" w:rsidRDefault="00000000">
      <w:r>
        <w:t>Course: PROG8850 – Database Automation</w:t>
      </w:r>
    </w:p>
    <w:p w14:paraId="63873AC9" w14:textId="77777777" w:rsidR="0023003D" w:rsidRDefault="00000000">
      <w:r>
        <w:t>Student Name: Durlabh Tilavat</w:t>
      </w:r>
    </w:p>
    <w:p w14:paraId="55E7193E" w14:textId="77777777" w:rsidR="0023003D" w:rsidRDefault="00000000">
      <w:r>
        <w:t>Assignment: Automating Database Schema Changes and Implementing CI/CD</w:t>
      </w:r>
    </w:p>
    <w:p w14:paraId="1DC052C4" w14:textId="77777777" w:rsidR="0023003D" w:rsidRDefault="0023003D"/>
    <w:p w14:paraId="7633EA9D" w14:textId="77777777" w:rsidR="0023003D" w:rsidRDefault="00000000">
      <w:pPr>
        <w:pStyle w:val="Heading1"/>
      </w:pPr>
      <w:r>
        <w:t>Section 1: Local Testing (Automating Schema Changes)</w:t>
      </w:r>
    </w:p>
    <w:p w14:paraId="40BC78D4" w14:textId="77777777" w:rsidR="0023003D" w:rsidRDefault="00000000">
      <w:r>
        <w:t>This section demonstrates how the local database schema changes were performed using Python and MySQL.</w:t>
      </w:r>
    </w:p>
    <w:p w14:paraId="19743728" w14:textId="77777777" w:rsidR="0023003D" w:rsidRDefault="00000000">
      <w:pPr>
        <w:pStyle w:val="Heading2"/>
      </w:pPr>
      <w:r>
        <w:t>Step 1: Start Apache and MySQL using XAMPP</w:t>
      </w:r>
    </w:p>
    <w:p w14:paraId="1A74C0B7" w14:textId="77777777" w:rsidR="0023003D" w:rsidRDefault="00000000">
      <w:r>
        <w:t>Screenshot showing XAMPP control panel with both Apache and MySQL services running.</w:t>
      </w:r>
    </w:p>
    <w:p w14:paraId="185422F5" w14:textId="77777777" w:rsidR="00211C6E" w:rsidRDefault="00211C6E">
      <w:pPr>
        <w:pStyle w:val="Heading2"/>
      </w:pPr>
      <w:r w:rsidRPr="00211C6E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289A256E" wp14:editId="41764D46">
            <wp:extent cx="5486400" cy="3409950"/>
            <wp:effectExtent l="0" t="0" r="0" b="0"/>
            <wp:docPr id="830490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042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A6B1" w14:textId="727F4A59" w:rsidR="0023003D" w:rsidRDefault="00000000">
      <w:pPr>
        <w:pStyle w:val="Heading2"/>
      </w:pPr>
      <w:r>
        <w:t>Step 2: Create Database "companydb" in phpMyAdmin</w:t>
      </w:r>
    </w:p>
    <w:p w14:paraId="15AA91F8" w14:textId="77777777" w:rsidR="0023003D" w:rsidRDefault="00000000">
      <w:r>
        <w:t>Screenshot of phpMyAdmin showing the "companydb" database created.</w:t>
      </w:r>
    </w:p>
    <w:p w14:paraId="19A3AF78" w14:textId="77777777" w:rsidR="00211C6E" w:rsidRDefault="00211C6E">
      <w:pPr>
        <w:pStyle w:val="Heading2"/>
      </w:pPr>
      <w:r w:rsidRPr="00211C6E">
        <w:rPr>
          <w:noProof/>
        </w:rPr>
        <w:lastRenderedPageBreak/>
        <w:drawing>
          <wp:inline distT="0" distB="0" distL="0" distR="0" wp14:anchorId="69678AA7" wp14:editId="1E74F579">
            <wp:extent cx="5486400" cy="3236595"/>
            <wp:effectExtent l="0" t="0" r="0" b="1905"/>
            <wp:docPr id="1325562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21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41" w14:textId="07F9EA71" w:rsidR="0023003D" w:rsidRDefault="00000000">
      <w:pPr>
        <w:pStyle w:val="Heading2"/>
      </w:pPr>
      <w:r>
        <w:t>Step 3: Execute schema_update.sql via schema_executor.py</w:t>
      </w:r>
    </w:p>
    <w:p w14:paraId="7A24F60F" w14:textId="77777777" w:rsidR="0023003D" w:rsidRDefault="00000000">
      <w:r>
        <w:t>Screenshot of terminal running the Python script and confirming successful execution.</w:t>
      </w:r>
    </w:p>
    <w:p w14:paraId="5FE01503" w14:textId="77777777" w:rsidR="00211C6E" w:rsidRDefault="00211C6E">
      <w:pPr>
        <w:pStyle w:val="Heading2"/>
      </w:pPr>
      <w:r w:rsidRPr="00211C6E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5CBE475F" wp14:editId="0BC74CC7">
            <wp:extent cx="5486400" cy="3453765"/>
            <wp:effectExtent l="0" t="0" r="0" b="0"/>
            <wp:docPr id="961575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759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95" w14:textId="77D92151" w:rsidR="0023003D" w:rsidRDefault="00000000">
      <w:pPr>
        <w:pStyle w:val="Heading2"/>
      </w:pPr>
      <w:r>
        <w:t>Step 4: Verify "projects" Table</w:t>
      </w:r>
    </w:p>
    <w:p w14:paraId="5937EFA1" w14:textId="77777777" w:rsidR="0023003D" w:rsidRDefault="00000000">
      <w:r>
        <w:t>Screenshot from phpMyAdmin showing the "projects" table with correct columns.</w:t>
      </w:r>
    </w:p>
    <w:p w14:paraId="27721023" w14:textId="77777777" w:rsidR="00211C6E" w:rsidRDefault="00211C6E">
      <w:pPr>
        <w:pStyle w:val="Heading1"/>
      </w:pPr>
      <w:r w:rsidRPr="00211C6E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7110E161" wp14:editId="1226F987">
            <wp:extent cx="5486400" cy="3260725"/>
            <wp:effectExtent l="0" t="0" r="0" b="0"/>
            <wp:docPr id="100796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631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F0C" w14:textId="7C3F677D" w:rsidR="0023003D" w:rsidRDefault="00000000">
      <w:pPr>
        <w:pStyle w:val="Heading1"/>
      </w:pPr>
      <w:r>
        <w:t>Section 2: Azure MySQL Setup</w:t>
      </w:r>
    </w:p>
    <w:p w14:paraId="0C5D39BC" w14:textId="77777777" w:rsidR="00DF6BBA" w:rsidRDefault="00DF6BBA">
      <w:pPr>
        <w:pStyle w:val="Heading2"/>
      </w:pPr>
      <w:r w:rsidRPr="00DF6BBA">
        <w:rPr>
          <w:noProof/>
        </w:rPr>
        <w:drawing>
          <wp:inline distT="0" distB="0" distL="0" distR="0" wp14:anchorId="5D113D2F" wp14:editId="2B94655D">
            <wp:extent cx="5486400" cy="3260090"/>
            <wp:effectExtent l="0" t="0" r="0" b="0"/>
            <wp:docPr id="1391302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026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8DA" w14:textId="77777777" w:rsidR="00B05068" w:rsidRPr="00B05068" w:rsidRDefault="00B05068" w:rsidP="00B05068"/>
    <w:p w14:paraId="233993C6" w14:textId="77016A70" w:rsidR="0023003D" w:rsidRDefault="00000000">
      <w:pPr>
        <w:pStyle w:val="Heading2"/>
      </w:pPr>
      <w:r>
        <w:lastRenderedPageBreak/>
        <w:t>Step 1: Azure MySQL Server Creation</w:t>
      </w:r>
    </w:p>
    <w:p w14:paraId="17D090FD" w14:textId="375705E3" w:rsidR="00B05068" w:rsidRDefault="00000000" w:rsidP="00B05068">
      <w:r>
        <w:t>Screenshot of the Azure portal showing MySQL server creation steps.</w:t>
      </w:r>
      <w:r w:rsidR="00B05068" w:rsidRPr="00B05068">
        <w:rPr>
          <w:noProof/>
        </w:rPr>
        <w:drawing>
          <wp:inline distT="0" distB="0" distL="0" distR="0" wp14:anchorId="7947BA96" wp14:editId="7B0628EA">
            <wp:extent cx="5486400" cy="3203575"/>
            <wp:effectExtent l="0" t="0" r="0" b="0"/>
            <wp:docPr id="1765835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350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F698" w14:textId="365C8E6C" w:rsidR="0023003D" w:rsidRDefault="00000000">
      <w:pPr>
        <w:pStyle w:val="Heading2"/>
      </w:pPr>
      <w:r>
        <w:t>Step 2: Database Creation in Azure</w:t>
      </w:r>
    </w:p>
    <w:p w14:paraId="26AC214D" w14:textId="77777777" w:rsidR="0023003D" w:rsidRDefault="00000000">
      <w:r>
        <w:t>Screenshot showing the "companydb" database created within the Azure MySQL instance.</w:t>
      </w:r>
    </w:p>
    <w:p w14:paraId="79C10418" w14:textId="77777777" w:rsidR="00FD271C" w:rsidRDefault="00FD271C">
      <w:pPr>
        <w:pStyle w:val="Heading1"/>
      </w:pPr>
      <w:r w:rsidRPr="00FD271C">
        <w:rPr>
          <w:noProof/>
        </w:rPr>
        <w:lastRenderedPageBreak/>
        <w:drawing>
          <wp:inline distT="0" distB="0" distL="0" distR="0" wp14:anchorId="58CDDE5A" wp14:editId="4C682E12">
            <wp:extent cx="5486400" cy="3246755"/>
            <wp:effectExtent l="0" t="0" r="0" b="0"/>
            <wp:docPr id="864256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566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AB0" w14:textId="53BC4C1E" w:rsidR="0023003D" w:rsidRDefault="00000000">
      <w:pPr>
        <w:pStyle w:val="Heading1"/>
      </w:pPr>
      <w:r>
        <w:t>Section 3: GitHub Actions CI/CD Pipeline</w:t>
      </w:r>
    </w:p>
    <w:p w14:paraId="47651B8F" w14:textId="77777777" w:rsidR="0023003D" w:rsidRDefault="00000000">
      <w:r>
        <w:t>This section documents the creation of a GitHub Actions workflow to deploy SQL scripts to Azure MySQL.</w:t>
      </w:r>
    </w:p>
    <w:p w14:paraId="1156534C" w14:textId="77777777" w:rsidR="00A06918" w:rsidRDefault="00A06918"/>
    <w:p w14:paraId="4E50C0BF" w14:textId="217FC66D" w:rsidR="00A06918" w:rsidRDefault="00A06918">
      <w:r w:rsidRPr="00A06918">
        <w:rPr>
          <w:noProof/>
        </w:rPr>
        <w:drawing>
          <wp:inline distT="0" distB="0" distL="0" distR="0" wp14:anchorId="3DEC1259" wp14:editId="72FDD152">
            <wp:extent cx="5486400" cy="3237865"/>
            <wp:effectExtent l="0" t="0" r="0" b="635"/>
            <wp:docPr id="1036929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297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0A94" w14:textId="77777777" w:rsidR="0023003D" w:rsidRDefault="00000000">
      <w:pPr>
        <w:pStyle w:val="Heading2"/>
      </w:pPr>
      <w:r>
        <w:lastRenderedPageBreak/>
        <w:t>Step 1: GitHub Repository Setup and Secrets</w:t>
      </w:r>
    </w:p>
    <w:p w14:paraId="63A58A22" w14:textId="77777777" w:rsidR="0023003D" w:rsidRDefault="00000000">
      <w:r>
        <w:t>Screenshot of GitHub secrets for DB_HOST, DB_USER, DB_PASSWORD, DB_NAME.</w:t>
      </w:r>
    </w:p>
    <w:p w14:paraId="67B3A422" w14:textId="77777777" w:rsidR="00780C18" w:rsidRDefault="00780C18">
      <w:pPr>
        <w:pStyle w:val="Heading2"/>
      </w:pPr>
      <w:r w:rsidRPr="00780C18">
        <w:rPr>
          <w:noProof/>
        </w:rPr>
        <w:drawing>
          <wp:inline distT="0" distB="0" distL="0" distR="0" wp14:anchorId="7B9886D7" wp14:editId="256AE556">
            <wp:extent cx="5486400" cy="3326765"/>
            <wp:effectExtent l="0" t="0" r="0" b="6985"/>
            <wp:docPr id="501079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799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6C80" w14:textId="10ECCE51" w:rsidR="0023003D" w:rsidRDefault="00000000">
      <w:pPr>
        <w:pStyle w:val="Heading2"/>
      </w:pPr>
      <w:r>
        <w:t>Step 2: Workflow Execution</w:t>
      </w:r>
    </w:p>
    <w:p w14:paraId="5A780E77" w14:textId="77777777" w:rsidR="0023003D" w:rsidRDefault="00000000">
      <w:r>
        <w:t>Screenshot showing the GitHub Actions workflow running after a push to the main branch.</w:t>
      </w:r>
    </w:p>
    <w:p w14:paraId="5E25B5C5" w14:textId="77777777" w:rsidR="00ED4722" w:rsidRDefault="00ED4722">
      <w:pPr>
        <w:pStyle w:val="Heading2"/>
      </w:pPr>
      <w:r w:rsidRPr="00ED472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0DC1676C" wp14:editId="7FD17C9B">
            <wp:extent cx="5486400" cy="3235325"/>
            <wp:effectExtent l="0" t="0" r="0" b="3175"/>
            <wp:docPr id="19681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8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386B" w14:textId="7A5FBF31" w:rsidR="0023003D" w:rsidRDefault="0023003D"/>
    <w:sectPr w:rsidR="0023003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31462531">
    <w:abstractNumId w:val="8"/>
  </w:num>
  <w:num w:numId="2" w16cid:durableId="1351450236">
    <w:abstractNumId w:val="6"/>
  </w:num>
  <w:num w:numId="3" w16cid:durableId="1234313314">
    <w:abstractNumId w:val="5"/>
  </w:num>
  <w:num w:numId="4" w16cid:durableId="715858468">
    <w:abstractNumId w:val="4"/>
  </w:num>
  <w:num w:numId="5" w16cid:durableId="1857577078">
    <w:abstractNumId w:val="7"/>
  </w:num>
  <w:num w:numId="6" w16cid:durableId="1429305934">
    <w:abstractNumId w:val="3"/>
  </w:num>
  <w:num w:numId="7" w16cid:durableId="678892026">
    <w:abstractNumId w:val="2"/>
  </w:num>
  <w:num w:numId="8" w16cid:durableId="200479827">
    <w:abstractNumId w:val="1"/>
  </w:num>
  <w:num w:numId="9" w16cid:durableId="1253852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1C6E"/>
    <w:rsid w:val="0023003D"/>
    <w:rsid w:val="0029639D"/>
    <w:rsid w:val="00326F90"/>
    <w:rsid w:val="00461DAD"/>
    <w:rsid w:val="004831D8"/>
    <w:rsid w:val="00693E73"/>
    <w:rsid w:val="006A602B"/>
    <w:rsid w:val="00780C18"/>
    <w:rsid w:val="00A06918"/>
    <w:rsid w:val="00AA1D8D"/>
    <w:rsid w:val="00B05068"/>
    <w:rsid w:val="00B47730"/>
    <w:rsid w:val="00BC6020"/>
    <w:rsid w:val="00CB0664"/>
    <w:rsid w:val="00DF6BBA"/>
    <w:rsid w:val="00ED4722"/>
    <w:rsid w:val="00FA108A"/>
    <w:rsid w:val="00FC693F"/>
    <w:rsid w:val="00FD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5DF5D5"/>
  <w14:defaultImageDpi w14:val="300"/>
  <w15:docId w15:val="{724FEB90-EAC0-4317-9ADE-69BCA602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6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Durlabh Kalidas Tilavat</cp:lastModifiedBy>
  <cp:revision>9</cp:revision>
  <dcterms:created xsi:type="dcterms:W3CDTF">2013-12-23T23:15:00Z</dcterms:created>
  <dcterms:modified xsi:type="dcterms:W3CDTF">2025-06-08T19:22:00Z</dcterms:modified>
  <cp:category/>
</cp:coreProperties>
</file>